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556688"/>
          <w:sz w:val="28"/>
        </w:rPr>
        <w:t>STEM-ПРОЕКТ</w:t>
      </w:r>
    </w:p>
    <w:p>
      <w:pPr>
        <w:spacing w:after="240"/>
      </w:pPr>
    </w:p>
    <w:p>
      <w:pPr>
        <w:jc w:val="center"/>
      </w:pPr>
      <w:r>
        <w:rPr>
          <w:b/>
          <w:color w:val="1A1A2E"/>
          <w:sz w:val="44"/>
        </w:rPr>
        <w:t>3D-визуализация математических поверхностей</w:t>
        <w:br/>
        <w:t>и поиск оптимального пути в Blender</w:t>
      </w:r>
    </w:p>
    <w:p>
      <w:pPr>
        <w:spacing w:after="400"/>
      </w:pPr>
    </w:p>
    <w:p>
      <w:pPr>
        <w:jc w:val="center"/>
      </w:pPr>
      <w:r>
        <w:rPr>
          <w:i/>
          <w:color w:val="445577"/>
          <w:sz w:val="28"/>
        </w:rPr>
        <w:t>Подробная методическая разработка</w:t>
      </w:r>
    </w:p>
    <w:p>
      <w:pPr>
        <w:spacing w:before="80" w:after="80"/>
        <w:pBdr>
          <w:bottom w:val="single" w:sz="6" w:space="1" w:color="C0C8D8"/>
        </w:pBdr>
      </w:pPr>
    </w:p>
    <w:p>
      <w:pPr>
        <w:spacing w:after="800"/>
      </w:pPr>
    </w:p>
    <w:p>
      <w:pPr>
        <w:jc w:val="center"/>
      </w:pPr>
      <w:r>
        <w:rPr>
          <w:b w:val="0"/>
          <w:sz w:val="24"/>
        </w:rPr>
        <w:t>Предмет: математика + информатика + 3D-технологии</w:t>
      </w:r>
    </w:p>
    <w:p>
      <w:pPr>
        <w:jc w:val="center"/>
      </w:pPr>
      <w:r>
        <w:rPr>
          <w:b w:val="0"/>
          <w:sz w:val="24"/>
        </w:rPr>
        <w:t>Класс: 10–11 / первый курс</w:t>
      </w:r>
    </w:p>
    <w:p>
      <w:pPr>
        <w:jc w:val="center"/>
      </w:pPr>
      <w:r>
        <w:rPr>
          <w:b w:val="0"/>
          <w:sz w:val="24"/>
        </w:rPr>
        <w:t>Инструменты: Blender 4.x/5.x, Python 3.10+</w:t>
      </w:r>
    </w:p>
    <w:p>
      <w:pPr>
        <w:jc w:val="center"/>
      </w:pPr>
      <w:r>
        <w:rPr>
          <w:b w:val="0"/>
          <w:sz w:val="24"/>
        </w:rPr>
        <w:t>Ориентировочное время: 6–8 учебных часов</w:t>
      </w:r>
    </w:p>
    <w:p>
      <w:pPr>
        <w:spacing w:after="120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Содержание</w:t>
      </w:r>
    </w:p>
    <w:p>
      <w:pPr>
        <w:spacing w:before="80" w:after="80"/>
        <w:pBdr>
          <w:bottom w:val="single" w:sz="6" w:space="1" w:color="C0C8D8"/>
        </w:pBdr>
      </w:pPr>
    </w:p>
    <w:p>
      <w:pPr>
        <w:spacing w:before="60" w:after="60"/>
      </w:pPr>
      <w:r>
        <w:rPr>
          <w:b/>
          <w:color w:val="16213E"/>
          <w:sz w:val="22"/>
        </w:rPr>
        <w:t xml:space="preserve">Глава 0.  </w:t>
      </w:r>
      <w:r>
        <w:rPr>
          <w:sz w:val="22"/>
        </w:rPr>
        <w:t>Зачем это всё? Мотивация и цели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1.  </w:t>
      </w:r>
      <w:r>
        <w:rPr>
          <w:sz w:val="22"/>
        </w:rPr>
        <w:t>Математика поверхностей: z = f(x, y)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2.  </w:t>
      </w:r>
      <w:r>
        <w:rPr>
          <w:sz w:val="22"/>
        </w:rPr>
        <w:t>Как Blender строит 3D из Python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3.  </w:t>
      </w:r>
      <w:r>
        <w:rPr>
          <w:sz w:val="22"/>
        </w:rPr>
        <w:t>Разбор function_library.py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4.  </w:t>
      </w:r>
      <w:r>
        <w:rPr>
          <w:sz w:val="22"/>
        </w:rPr>
        <w:t>Разбор visualize_function.py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5.  </w:t>
      </w:r>
      <w:r>
        <w:rPr>
          <w:sz w:val="22"/>
        </w:rPr>
        <w:t>Geometry Nodes: интерактивная математика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6.  </w:t>
      </w:r>
      <w:r>
        <w:rPr>
          <w:sz w:val="22"/>
        </w:rPr>
        <w:t>Поиск пути на поверхности (A* / Dijkstra)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7.  </w:t>
      </w:r>
      <w:r>
        <w:rPr>
          <w:sz w:val="22"/>
        </w:rPr>
        <w:t>Эксперименты и таблицы результатов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8.  </w:t>
      </w:r>
      <w:r>
        <w:rPr>
          <w:sz w:val="22"/>
        </w:rPr>
        <w:t>Задания для самостоятельной работы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9.  </w:t>
      </w:r>
      <w:r>
        <w:rPr>
          <w:sz w:val="22"/>
        </w:rPr>
        <w:t>Оформление результата: отчёт и презентация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Приложение А.  </w:t>
      </w:r>
      <w:r>
        <w:rPr>
          <w:sz w:val="22"/>
        </w:rPr>
        <w:t>Типичные ошибки и их решения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Приложение Б.  </w:t>
      </w:r>
      <w:r>
        <w:rPr>
          <w:sz w:val="22"/>
        </w:rPr>
        <w:t>Глоссарий терминов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0. Зачем это всё?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0.1 Проблема абстрактной математики</w:t>
      </w:r>
    </w:p>
    <w:p>
      <w:pPr>
        <w:spacing w:before="60" w:after="120"/>
        <w:ind w:firstLine="425"/>
      </w:pPr>
      <w:r>
        <w:rPr>
          <w:sz w:val="22"/>
        </w:rPr>
        <w:t xml:space="preserve">Возьмём формулу из учебника: </w:t>
      </w:r>
      <w:r>
        <w:rPr>
          <w:b/>
          <w:sz w:val="22"/>
        </w:rPr>
        <w:t>z = sin(x) · cos(y)</w:t>
      </w:r>
      <w:r>
        <w:rPr>
          <w:sz w:val="22"/>
        </w:rPr>
        <w:t>. Что она описывает? На бумаге — просто символы. Многие ученики механически подставляют цифры, не чувствуя формы функции.</w:t>
      </w:r>
    </w:p>
    <w:p>
      <w:pPr>
        <w:spacing w:before="60" w:after="120"/>
        <w:ind w:firstLine="425"/>
      </w:pPr>
      <w:r>
        <w:rPr>
          <w:sz w:val="22"/>
        </w:rPr>
        <w:t xml:space="preserve">А ведь эта формула описывает </w:t>
      </w:r>
      <w:r>
        <w:rPr>
          <w:b/>
          <w:sz w:val="22"/>
        </w:rPr>
        <w:t>волновую поверхность</w:t>
      </w:r>
      <w:r>
        <w:rPr>
          <w:sz w:val="22"/>
        </w:rPr>
        <w:t xml:space="preserve"> — рябь на воде, распространяющуюся сразу по двум направлениям одновременно.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0.2 Наш ответ</w:t>
      </w:r>
    </w:p>
    <w:p>
      <w:pPr>
        <w:spacing w:before="60" w:after="120"/>
        <w:ind w:firstLine="425"/>
      </w:pPr>
      <w:r>
        <w:rPr>
          <w:sz w:val="22"/>
        </w:rPr>
        <w:t>Мы напишем программу на Python, которая:</w:t>
      </w:r>
    </w:p>
    <w:p>
      <w:pPr>
        <w:pStyle w:val="ListNumber"/>
        <w:spacing w:before="40" w:after="40"/>
        <w:ind w:left="425"/>
      </w:pPr>
      <w:r>
        <w:rPr>
          <w:sz w:val="22"/>
        </w:rPr>
        <w:t>Вычисляет значения функции в тысячах точек</w:t>
      </w:r>
    </w:p>
    <w:p>
      <w:pPr>
        <w:pStyle w:val="ListNumber"/>
        <w:spacing w:before="40" w:after="40"/>
        <w:ind w:left="425"/>
      </w:pPr>
      <w:r>
        <w:rPr>
          <w:sz w:val="22"/>
        </w:rPr>
        <w:t>Строит трёхмерный объект в Blender из этих точек</w:t>
      </w:r>
    </w:p>
    <w:p>
      <w:pPr>
        <w:pStyle w:val="ListNumber"/>
        <w:spacing w:before="40" w:after="40"/>
        <w:ind w:left="425"/>
      </w:pPr>
      <w:r>
        <w:rPr>
          <w:sz w:val="22"/>
        </w:rPr>
        <w:t>Красит его по высоте — чтобы «горы» и «долины» были видны сразу</w:t>
      </w:r>
    </w:p>
    <w:p>
      <w:pPr>
        <w:pStyle w:val="ListNumber"/>
        <w:spacing w:before="40" w:after="40"/>
        <w:ind w:left="425"/>
      </w:pPr>
      <w:r>
        <w:rPr>
          <w:sz w:val="22"/>
        </w:rPr>
        <w:t>Находит оптимальный маршрут по этой поверхности (задача дрона)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FunctionVisualizer.blend открыт в Blender — видна цветная волновая поверхность слева и GN-поверхность справа. Оба объекта выделены, виден 3D Viewport.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0.3 Образовательные результаты</w:t>
      </w:r>
    </w:p>
    <w:p>
      <w:pPr>
        <w:spacing w:before="60" w:after="120"/>
        <w:ind w:firstLine="425"/>
      </w:pPr>
      <w:r>
        <w:rPr>
          <w:sz w:val="22"/>
        </w:rPr>
        <w:t>После работы с проектом ученик умеет:</w:t>
      </w:r>
    </w:p>
    <w:p>
      <w:pPr>
        <w:pStyle w:val="ListBullet"/>
        <w:spacing w:before="40" w:after="40"/>
        <w:ind w:left="425"/>
      </w:pPr>
      <w:r>
        <w:rPr>
          <w:sz w:val="22"/>
        </w:rPr>
        <w:t xml:space="preserve">Объяснить, что такое </w:t>
      </w:r>
      <w:r>
        <w:rPr>
          <w:b/>
          <w:sz w:val="22"/>
        </w:rPr>
        <w:t>z = f(x, y)</w:t>
      </w:r>
      <w:r>
        <w:rPr>
          <w:sz w:val="22"/>
        </w:rPr>
        <w:t xml:space="preserve"> и какие виды поверхностей бывают</w:t>
      </w:r>
    </w:p>
    <w:p>
      <w:pPr>
        <w:pStyle w:val="ListBullet"/>
        <w:spacing w:before="40" w:after="40"/>
        <w:ind w:left="425"/>
      </w:pPr>
      <w:r>
        <w:rPr>
          <w:sz w:val="22"/>
        </w:rPr>
        <w:t>Написать Python-скрипт, который строит 3D-объект из математической формулы</w:t>
      </w:r>
    </w:p>
    <w:p>
      <w:pPr>
        <w:pStyle w:val="ListBullet"/>
        <w:spacing w:before="40" w:after="40"/>
        <w:ind w:left="425"/>
      </w:pPr>
      <w:r>
        <w:rPr>
          <w:sz w:val="22"/>
        </w:rPr>
        <w:t>Понять, как работает Geometry Nodes — «умный» модификатор Blender</w:t>
      </w:r>
    </w:p>
    <w:p>
      <w:pPr>
        <w:pStyle w:val="ListBullet"/>
        <w:spacing w:before="40" w:after="40"/>
        <w:ind w:left="425"/>
      </w:pPr>
      <w:r>
        <w:rPr>
          <w:sz w:val="22"/>
        </w:rPr>
        <w:t>Объяснить алгоритмы поиска пути (Dijkstra, A*) и применить их к реальной задаче</w:t>
      </w:r>
    </w:p>
    <w:p>
      <w:pPr>
        <w:pStyle w:val="ListBullet"/>
        <w:spacing w:before="40" w:after="40"/>
        <w:ind w:left="425"/>
      </w:pPr>
      <w:r>
        <w:rPr>
          <w:sz w:val="22"/>
        </w:rPr>
        <w:t>Провести вычислительный эксперимент и зафиксировать результат в таблице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📌 Для преподавателя:  </w:t>
      </w:r>
      <w:r>
        <w:rPr>
          <w:color w:val="4A3C00"/>
          <w:sz w:val="20"/>
        </w:rPr>
        <w:t>Проект рассчитан на 6–8 учебных часов. Главы 0–4 — базовый модуль (4 ч). Главы 5–6 — расширенный модуль (2–3 ч). Задания главы 8 — домашняя работа.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1. Математика поверхностей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1.1 Что такое z = f(x, y)?</w:t>
      </w:r>
    </w:p>
    <w:p>
      <w:pPr>
        <w:spacing w:before="60" w:after="120"/>
        <w:ind w:firstLine="425"/>
      </w:pPr>
      <w:r>
        <w:rPr>
          <w:sz w:val="22"/>
        </w:rPr>
        <w:t xml:space="preserve">Обычная функция </w:t>
      </w:r>
      <w:r>
        <w:rPr>
          <w:b/>
          <w:sz w:val="22"/>
        </w:rPr>
        <w:t>y = f(x)</w:t>
      </w:r>
      <w:r>
        <w:rPr>
          <w:sz w:val="22"/>
        </w:rPr>
        <w:t xml:space="preserve"> задаёт кривую на плоскости. Функция двух переменных </w:t>
      </w:r>
      <w:r>
        <w:rPr>
          <w:b/>
          <w:sz w:val="22"/>
        </w:rPr>
        <w:t>z = f(x, y)</w:t>
      </w:r>
      <w:r>
        <w:rPr>
          <w:sz w:val="22"/>
        </w:rPr>
        <w:t xml:space="preserve"> задаёт поверхность в трёхмерном пространстве. Для каждой точки (x, y) на плоскости существует ровно одна высота z.</w:t>
      </w:r>
    </w:p>
    <w:p>
      <w:pPr>
        <w:spacing w:before="60" w:after="120"/>
        <w:ind w:firstLine="425"/>
      </w:pPr>
      <w:r>
        <w:rPr>
          <w:sz w:val="22"/>
        </w:rPr>
        <w:t xml:space="preserve">Пример: </w:t>
      </w:r>
      <w:r>
        <w:rPr>
          <w:b/>
          <w:sz w:val="22"/>
        </w:rPr>
        <w:t>z = x² + y²</w:t>
      </w:r>
      <w:r>
        <w:rPr>
          <w:sz w:val="22"/>
        </w:rPr>
        <w:t xml:space="preserve">. При x=1, y=1 → z=2. При x=0, y=0 → z=0. Это </w:t>
      </w:r>
      <w:r>
        <w:rPr>
          <w:b/>
          <w:sz w:val="22"/>
        </w:rPr>
        <w:t>параболоид</w:t>
      </w:r>
      <w:r>
        <w:rPr>
          <w:sz w:val="22"/>
        </w:rPr>
        <w:t xml:space="preserve"> — форма параболы, вращённой вокруг вертикальной оси.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1.2 Пять функций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255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Форма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встречается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paraboloid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z = A·(x²+y²)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«Миска», воронка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Параболические антенны, линзы, горки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saddle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z = A·(x²−y²)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«Седло», «чипс»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Поверхности минимальной энергии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wave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z = A·sin(k·x)·cos(k·y)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«Морская рябь»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Волны, звуковые и световые поля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ripple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z = A·sin(k·√(x²+y²))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«Круги на воде»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Распространение волн от точечного источника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gaussian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z = A·exp(−(x²+y²)/σ²)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«Купол», «горка»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Нормальное распределение, тепловые пятна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1.3 Параметры и их смысл</w:t>
      </w:r>
    </w:p>
    <w:p>
      <w:pPr>
        <w:spacing w:before="60" w:after="120"/>
        <w:ind w:firstLine="425"/>
      </w:pPr>
      <w:r>
        <w:rPr>
          <w:sz w:val="22"/>
        </w:rPr>
        <w:t>Каждая функция управляется тремя параметрами: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A (amplitude)</w:t>
      </w:r>
      <w:r>
        <w:rPr>
          <w:sz w:val="22"/>
        </w:rPr>
        <w:t xml:space="preserve"> — амплитуда, «высота» формы. Чем больше A, тем выше «горы».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k (frequency)</w:t>
      </w:r>
      <w:r>
        <w:rPr>
          <w:sz w:val="22"/>
        </w:rPr>
        <w:t xml:space="preserve"> — частота. Чем больше k, тем «гуще» волны на том же участке.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σ (sigma)</w:t>
      </w:r>
      <w:r>
        <w:rPr>
          <w:sz w:val="22"/>
        </w:rPr>
        <w:t xml:space="preserve"> — ширина гауссова купола. Большое σ → широкая пологая горка.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Рендеры пяти функций рядом: paraboloid_default.png, wave_A1_k1.png, saddle_default.png, gaussian_sigma2.png, ripple_k1.png — из папки assets/renders/.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1.4 Задание для самостоятельной работы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✏️ Задание 1:  </w:t>
      </w:r>
      <w:r>
        <w:rPr>
          <w:color w:val="4A3C00"/>
          <w:sz w:val="20"/>
        </w:rPr>
        <w:t>Нарисуй от руки, как, по-твоему, выглядит каждая из 5 функций. Затем запусти проект и сравни с результатом. Где ты угадал?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2. Как Blender строит 3D из Python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2.1 Что такое mesh?</w:t>
      </w:r>
    </w:p>
    <w:p>
      <w:pPr>
        <w:spacing w:before="60" w:after="120"/>
        <w:ind w:firstLine="425"/>
      </w:pPr>
      <w:r>
        <w:rPr>
          <w:sz w:val="22"/>
        </w:rPr>
        <w:t>Трёхмерный объект в Blender состоит из трёх базовых элементов: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Вершины (vertices)</w:t>
      </w:r>
      <w:r>
        <w:rPr>
          <w:sz w:val="22"/>
        </w:rPr>
        <w:t xml:space="preserve"> — точки в пространстве с координатами (x, y, z)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Рёбра (edges)</w:t>
      </w:r>
      <w:r>
        <w:rPr>
          <w:sz w:val="22"/>
        </w:rPr>
        <w:t xml:space="preserve"> — линии между вершинами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Грани (faces)</w:t>
      </w:r>
      <w:r>
        <w:rPr>
          <w:sz w:val="22"/>
        </w:rPr>
        <w:t xml:space="preserve"> — плоские многоугольники, ограниченные рёбрами</w:t>
      </w:r>
    </w:p>
    <w:p>
      <w:pPr>
        <w:spacing w:before="60" w:after="120"/>
        <w:ind w:firstLine="425"/>
      </w:pPr>
      <w:r>
        <w:rPr>
          <w:sz w:val="22"/>
        </w:rPr>
        <w:t>Чтобы построить поверхность z = f(x, y), мы создаём сетку точек на плоскости, для каждой вычисляем z, получаем вершины (x, y, z), соединяем их в квадратные грани и передаём в Blender.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Blender в режиме Edit Mode — виден wireframe сетки поверхности. Переход: Tab → Edit Mode, затем Overlays → Wire.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2.2 Минимальный пример: куб из Python</w:t>
      </w:r>
    </w:p>
    <w:p>
      <w:pPr>
        <w:spacing w:before="60" w:after="120"/>
        <w:ind w:firstLine="425"/>
      </w:pPr>
      <w:r>
        <w:rPr>
          <w:sz w:val="22"/>
        </w:rPr>
        <w:t>Прежде чем разбирать большой скрипт, посмотрим на минимальный рабочий пример — построение куба из 8 вершин и 6 граней: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Минимальный пример: куб из 8 вершин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8 вершин куба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vertices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(-1, -1, -1), (1, -1, -1), (1, 1, -1), (-1, 1, -1),  # нижняя грань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(-1, -1,  1), (1, -1,  1), (1, 1,  1), (-1, 1,  1),  # верхняя грань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6 граней — каждая задаётся 4 индексами вершин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faces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(0,1,2,3), (4,5,6,7),  # низ и верх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(0,1,5,4), (2,3,7,6),  # перед и зад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(1,2,6,5), (0,3,7,4),  # право и лево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mesh = bpy.data.meshes.new('MyCube_mesh')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mesh.from_pydata(vertices, [], faces)  # [] = нет отдельных рёбер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obj = bpy.data.objects.new('MyCube',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bpy.context.collection.objects.link(obj)  # добавляем в сцену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Разбор ключевых строк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Строка кода</w:t>
            </w:r>
          </w:p>
        </w:tc>
        <w:tc>
          <w:tcPr>
            <w:tcW w:type="dxa" w:w="566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делает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bpy.data.meshes.new(...)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Создаёт пустой mesh в памяти Blender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mesh.from_pydata(v, [], f)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Заполняет mesh вершинами и гранями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mesh.update()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Пересчитывает геометрию (нормали и т.д.)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bpy.data.objects.new(...)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Создаёт объект-«обёртку» для mesh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collection.objects.link(obj)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Добавляет объект в текущую сцену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3. Разбор function_library.py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3.1 Зачем отдельный модуль?</w:t>
      </w:r>
    </w:p>
    <w:p>
      <w:pPr>
        <w:spacing w:before="60" w:after="120"/>
        <w:ind w:firstLine="425"/>
      </w:pPr>
      <w:r>
        <w:rPr>
          <w:sz w:val="22"/>
        </w:rPr>
        <w:t xml:space="preserve">Без function_library.py каждый скрипт содержал бы свою копию формул, валидации и параметров. Это называется </w:t>
      </w:r>
      <w:r>
        <w:rPr>
          <w:b/>
          <w:sz w:val="22"/>
        </w:rPr>
        <w:t>дублирование кода</w:t>
      </w:r>
      <w:r>
        <w:rPr>
          <w:sz w:val="22"/>
        </w:rPr>
        <w:t xml:space="preserve"> — плохая практика: при изменении формулы нужно менять её везде и легко что-то пропустить.</w:t>
      </w:r>
    </w:p>
    <w:p>
      <w:pPr>
        <w:spacing w:before="60" w:after="120"/>
        <w:ind w:firstLine="425"/>
      </w:pPr>
      <w:r>
        <w:rPr>
          <w:b/>
          <w:sz w:val="22"/>
        </w:rPr>
        <w:t>Принцип единственного источника правды</w:t>
      </w:r>
      <w:r>
        <w:rPr>
          <w:sz w:val="22"/>
        </w:rPr>
        <w:t xml:space="preserve"> (Single Source of Truth): все формулы, все параметры по умолчанию, вся валидация — только здесь.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3.2 SurfaceConfig — хранилище параметров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scripts/function_library.py — класс SurfaceConfig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@dataclass(frozen=True, slots=True)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SurfaceConfig: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function:   str   = 'wave'   # имя функции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resolution: int   = 60       # 60×60 точек сетки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x_min:      float = -5.0     # область по 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x_max:      float =  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y_min:      float = -5.0     # область по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y_max:      float =  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amplitude:  float =  1.0     # A — высота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frequency:  float =  1.0     # k — частота волн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sigma:      float =  2.0     # σ — ширина купола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Разбор деталей</w:t>
      </w:r>
    </w:p>
    <w:p>
      <w:pPr>
        <w:spacing w:before="60" w:after="120"/>
        <w:ind w:firstLine="425"/>
      </w:pPr>
      <w:r>
        <w:rPr>
          <w:b/>
          <w:sz w:val="22"/>
        </w:rPr>
        <w:t>@dataclass</w:t>
      </w:r>
      <w:r>
        <w:rPr>
          <w:sz w:val="22"/>
        </w:rPr>
        <w:t xml:space="preserve"> — декоратор Python, который автоматически создаёт конструктор __init__, метод __repr__ и другие. Нам не нужно писать их вручную.</w:t>
      </w:r>
    </w:p>
    <w:p>
      <w:pPr>
        <w:spacing w:before="60" w:after="120"/>
        <w:ind w:firstLine="425"/>
      </w:pPr>
      <w:r>
        <w:rPr>
          <w:b/>
          <w:sz w:val="22"/>
        </w:rPr>
        <w:t>frozen=True</w:t>
      </w:r>
      <w:r>
        <w:rPr>
          <w:sz w:val="22"/>
        </w:rPr>
        <w:t xml:space="preserve"> делает объект неизменяемым. После создания изменить параметры нельзя — Python выбросит </w:t>
      </w:r>
      <w:r>
        <w:rPr>
          <w:b/>
          <w:sz w:val="22"/>
        </w:rPr>
        <w:t>FrozenInstanceError</w:t>
      </w:r>
      <w:r>
        <w:rPr>
          <w:sz w:val="22"/>
        </w:rPr>
        <w:t>. Это защита: параметры не должны меняться во время рендера.</w:t>
      </w:r>
    </w:p>
    <w:p>
      <w:pPr>
        <w:spacing w:before="60" w:after="120"/>
        <w:ind w:firstLine="425"/>
      </w:pPr>
      <w:r>
        <w:rPr>
          <w:b/>
          <w:sz w:val="22"/>
        </w:rPr>
        <w:t>slots=True</w:t>
      </w:r>
      <w:r>
        <w:rPr>
          <w:sz w:val="22"/>
        </w:rPr>
        <w:t xml:space="preserve"> — оптимизация памяти. Вместо словаря Python использует </w:t>
      </w:r>
      <w:r>
        <w:rPr>
          <w:b/>
          <w:sz w:val="22"/>
        </w:rPr>
        <w:t>__slots__</w:t>
      </w:r>
      <w:r>
        <w:rPr>
          <w:sz w:val="22"/>
        </w:rPr>
        <w:t>, что быстрее и занимает меньше RAM.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3.3 Реестр функций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Реестр функций — словарь «имя → функция»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FUNCTION_REGISTRY: dict[str, SurfaceFormula]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'paraboloid': _paraboloid,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'saddle':     _saddle,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'wave':       _wave,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'ripple':     _ripple,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'gaussian':   _gaussian,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'custom':     _custom,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}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Словарь, где ключ — строка с именем, а значение — сама функция. В Python функции — объекты первого класса: их можно передавать и хранить в переменных.</w:t>
      </w:r>
    </w:p>
    <w:p>
      <w:pPr>
        <w:spacing w:before="60" w:after="120"/>
        <w:ind w:firstLine="425"/>
      </w:pPr>
      <w:r>
        <w:rPr>
          <w:sz w:val="22"/>
        </w:rPr>
        <w:t xml:space="preserve">Когда пользователь пишет </w:t>
      </w:r>
      <w:r>
        <w:rPr>
          <w:b/>
          <w:sz w:val="22"/>
        </w:rPr>
        <w:t>--function paraboloid</w:t>
      </w:r>
      <w:r>
        <w:rPr>
          <w:sz w:val="22"/>
        </w:rPr>
        <w:t xml:space="preserve">, достаточно сделать </w:t>
      </w:r>
      <w:r>
        <w:rPr>
          <w:b/>
          <w:sz w:val="22"/>
        </w:rPr>
        <w:t>FUNCTION_REGISTRY['paraboloid']</w:t>
      </w:r>
      <w:r>
        <w:rPr>
          <w:sz w:val="22"/>
        </w:rPr>
        <w:t xml:space="preserve"> — и получить нужную функцию. Не нужно длинных цепочек if/elif.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3.4 Математические функции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Примеры математических функций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_wave(x: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k = config.frequency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math.sin(k * x) * math.cos(k * 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_gaussian(x: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sigma_sq = config.sigma ** 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math.exp(-(x**2 + y**2) / sigma_sq)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Для wave: </w:t>
      </w:r>
      <w:r>
        <w:rPr>
          <w:b/>
          <w:sz w:val="22"/>
        </w:rPr>
        <w:t>sin(k·x)·cos(k·y)</w:t>
      </w:r>
      <w:r>
        <w:rPr>
          <w:sz w:val="22"/>
        </w:rPr>
        <w:t xml:space="preserve"> создаёт узор из стоячих волн. При k=1 — одна волна на участок [-5, 5]. При k=3 — три волны.</w:t>
      </w:r>
    </w:p>
    <w:p>
      <w:pPr>
        <w:spacing w:before="60" w:after="120"/>
        <w:ind w:firstLine="425"/>
      </w:pPr>
      <w:r>
        <w:rPr>
          <w:sz w:val="22"/>
        </w:rPr>
        <w:t xml:space="preserve">Для gaussian: это двумерное нормальное распределение без нормировки. </w:t>
      </w:r>
      <w:r>
        <w:rPr>
          <w:b/>
          <w:sz w:val="22"/>
        </w:rPr>
        <w:t>sigma_sq = σ²</w:t>
      </w:r>
      <w:r>
        <w:rPr>
          <w:sz w:val="22"/>
        </w:rPr>
        <w:t xml:space="preserve"> — дисперсия. Чем больше σ, тем шире «купол».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3.5 Генерация геометрии — ключевая функция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Генерация вершин и граней поверхности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generate_surface_geometry(config: SurfaceConfig):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step_x = config.x_span / config.resolution   # шаг по 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step_y = config.y_span / config.resolution   # шаг по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 in range(config.resolution + 1):       # строки сетки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 = config.y_min + j * step_y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 in range(config.resolution + 1):   # столбцы сетки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x = config.x_min + i * step_x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z = formula(x, y, config)            # ВЫЧИСЛЯЕМ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vertices.append((x, y, z))           # добавляем вершину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 in range(config.resolution):           # строим грани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 in range(config.resolution):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v0 = j * row_len + i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faces.append((v0, v0+1, v0+row_len+1, v0+row_len))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При resolution=60: шаг step_x = 10/60 ≈ 0.167. Двойной цикл создаёт 61×61 = 3721 вершину и 60×60 = 3600 граней.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3.6 Валидация параметров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Валидация — проверка всех параметров до начала работы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validate_surface_config(config: SurfaceConfig)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get_surface_function(config.function)    # функция существует?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config.resolution &lt; 2: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ValueError('resolution должен быть &gt;= 2')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config.x_max &lt;= config.x_min: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ValueError('x_max должен быть больше x_min')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name, value in finite_params.items():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not math.isfinite(value):         # нет inf и nan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raise ValueError(f'{name} должен быть конечным')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math.isfinite(value)</w:t>
      </w:r>
      <w:r>
        <w:rPr>
          <w:sz w:val="22"/>
        </w:rPr>
        <w:t xml:space="preserve"> возвращает False, если число равно inf, -inf или nan. Это важно: если пользователь задаст --amplitude inf, мы выдадим понятную ошибку вместо непредсказуемого падения посередине рендера.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4. Разбор visualize_function.py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4.1 Структура скрипта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Общая структура скрипта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1. Импорт из function_library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SurfaceConfig, generate_surface_geometry, ...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2. Попытка импортировать bpy — Blender API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print('[INFO] bpy не найден — режим preview')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3. Функции: создание объекта, материал, камера, рендер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4. Точка входа: main()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Конструкция </w:t>
      </w:r>
      <w:r>
        <w:rPr>
          <w:b/>
          <w:sz w:val="22"/>
        </w:rPr>
        <w:t>try/except</w:t>
      </w:r>
      <w:r>
        <w:rPr>
          <w:sz w:val="22"/>
        </w:rPr>
        <w:t xml:space="preserve"> на импорте </w:t>
      </w:r>
      <w:r>
        <w:rPr>
          <w:b/>
          <w:sz w:val="22"/>
        </w:rPr>
        <w:t>bpy</w:t>
      </w:r>
      <w:r>
        <w:rPr>
          <w:sz w:val="22"/>
        </w:rPr>
        <w:t xml:space="preserve"> — это намеренная защита. bpy существует только внутри Blender. Если запустить скрипт в обычном Python, импорт упадёт. Мы перехватываем это и продолжаем в </w:t>
      </w:r>
      <w:r>
        <w:rPr>
          <w:b/>
          <w:sz w:val="22"/>
        </w:rPr>
        <w:t>режиме preview</w:t>
      </w:r>
      <w:r>
        <w:rPr>
          <w:sz w:val="22"/>
        </w:rPr>
        <w:t>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4.2 Создание объекта в Blender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Создание 3D-объекта из вершин и граней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create_surface_object(vertices, faces, name):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remove_existing_object(name)       # удаляем старый объект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bpy.data.meshes.new(f'{name}_mesh')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mesh.from_pydata(vertices,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bpy.data.objects.new(name,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  # в сцену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bpy.context.view_layer.objects.active =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obj.select_set(True)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remove_existing_object</w:t>
      </w:r>
      <w:r>
        <w:rPr>
          <w:sz w:val="22"/>
        </w:rPr>
        <w:t xml:space="preserve"> удаляет старый объект с таким именем перед созданием нового. Без этого при многократном запуске скрипт создаёт дублирующиеся объекты в сцене.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4.3 Цветовой материал (colormap)</w:t>
      </w:r>
    </w:p>
    <w:p>
      <w:pPr>
        <w:spacing w:before="60" w:after="120"/>
        <w:ind w:firstLine="425"/>
      </w:pPr>
      <w:r>
        <w:rPr>
          <w:sz w:val="22"/>
        </w:rPr>
        <w:t>Материал — это правило взаимодействия объекта со светом. В Blender материалы строятся из нодов (узлов) в Shader Editor. Мы строим цепочку:</w:t>
      </w:r>
    </w:p>
    <w:p>
      <w:pPr>
        <w:spacing w:before="60" w:after="120"/>
        <w:ind w:firstLine="425"/>
      </w:pPr>
      <w:r>
        <w:rPr>
          <w:b/>
          <w:sz w:val="22"/>
        </w:rPr>
        <w:t>Geometry</w:t>
      </w:r>
      <w:r>
        <w:rPr>
          <w:sz w:val="22"/>
        </w:rPr>
        <w:t xml:space="preserve"> → </w:t>
      </w:r>
      <w:r>
        <w:rPr>
          <w:b/>
          <w:sz w:val="22"/>
        </w:rPr>
        <w:t>Separate XYZ</w:t>
      </w:r>
      <w:r>
        <w:rPr>
          <w:sz w:val="22"/>
        </w:rPr>
        <w:t xml:space="preserve"> (берём Z) → </w:t>
      </w:r>
      <w:r>
        <w:rPr>
          <w:b/>
          <w:sz w:val="22"/>
        </w:rPr>
        <w:t>Map Range</w:t>
      </w:r>
      <w:r>
        <w:rPr>
          <w:sz w:val="22"/>
        </w:rPr>
        <w:t xml:space="preserve"> (z_min..z_max → 0..1) → </w:t>
      </w:r>
      <w:r>
        <w:rPr>
          <w:b/>
          <w:sz w:val="22"/>
        </w:rPr>
        <w:t>Color Ramp</w:t>
      </w:r>
      <w:r>
        <w:rPr>
          <w:sz w:val="22"/>
        </w:rPr>
        <w:t xml:space="preserve"> (0=синий, 0.5=зелёный, 1=красный) → </w:t>
      </w:r>
      <w:r>
        <w:rPr>
          <w:b/>
          <w:sz w:val="22"/>
        </w:rPr>
        <w:t>Principled BSDF</w:t>
      </w:r>
      <w:r>
        <w:rPr>
          <w:sz w:val="22"/>
        </w:rPr>
        <w:t xml:space="preserve"> → Output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Настройка цветовой карты по высоте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ColorRamp: три ключевых цвета по высоте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color_ramp.color_ramp.elements[0].color = (0.05, 0.20, 0.85, 1.0)  # синий (низ)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color_ramp.color_ramp.elements[1].color = (0.90, 0.10, 0.10, 1.0)  # красный (верх)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mid = color_ramp.color_ramp.elements.new(0.5)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mid.color                                = (0.10, 0.80, 0.20, 1.0)  # зелёный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Map Range: нормализуем z в диапазон [0, 1]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map_range.inputs['From Min'].default_value = z_min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map_range.inputs['From Max'].default_value = z_max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Shader Editor с нод-деревом материала: Geometry → SeparateXYZ → MapRange → ColorRamp → BSDF → Output.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4.4 Запуск скрипта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Два способа запуска скрипта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Внутри Blender: Scripting → Open → Run Script (▶)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CLI — фоновый рендер PNG: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scripts/visualize_function.py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--function wave --resolution 100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--amplitude 1.5 --frequency 2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--output assets/renders/wave_lesson.png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Blender GUI → вкладка Scripting → скрипт открыт в Text Editor → кнопка Run Script.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Результат в 3D Viewport — цветная волновая поверхность. Синяя снизу, зелёная в середине, красная сверху.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5. Geometry Nodes: интерактивная математика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5.1 Что такое Geometry Nodes?</w:t>
      </w:r>
    </w:p>
    <w:p>
      <w:pPr>
        <w:spacing w:before="60" w:after="120"/>
        <w:ind w:firstLine="425"/>
      </w:pPr>
      <w:r>
        <w:rPr>
          <w:b/>
          <w:sz w:val="22"/>
        </w:rPr>
        <w:t>Geometry Nodes (GN)</w:t>
      </w:r>
      <w:r>
        <w:rPr>
          <w:sz w:val="22"/>
        </w:rPr>
        <w:t xml:space="preserve"> — система в Blender, где вместо написания кода ты визуально соединяешь блоки (ноды), описывающие вычисления над геометрией. Наш GN-модификатор читает позицию каждой вершины сетки и смещает её по Z по формуле волны.</w:t>
      </w:r>
    </w:p>
    <w:p>
      <w:pPr>
        <w:spacing w:before="60" w:after="120"/>
        <w:ind w:firstLine="425"/>
      </w:pPr>
      <w:r>
        <w:rPr>
          <w:sz w:val="22"/>
        </w:rPr>
        <w:t xml:space="preserve">Главное преимущество: параметры </w:t>
      </w:r>
      <w:r>
        <w:rPr>
          <w:b/>
          <w:sz w:val="22"/>
        </w:rPr>
        <w:t>Amplitude</w:t>
      </w:r>
      <w:r>
        <w:rPr>
          <w:sz w:val="22"/>
        </w:rPr>
        <w:t xml:space="preserve"> и </w:t>
      </w:r>
      <w:r>
        <w:rPr>
          <w:b/>
          <w:sz w:val="22"/>
        </w:rPr>
        <w:t>Frequency</w:t>
      </w:r>
      <w:r>
        <w:rPr>
          <w:sz w:val="22"/>
        </w:rPr>
        <w:t xml:space="preserve"> можно менять в реальном времени ползунками, без перезапуска скрипта.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Объект MathSurface_GN выбран → Properties → вкладка Modifier (синий гаечный ключ) → модификатор GeoNodes_Surface с полями Amplitude и Frequency.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5.2 Нод-схема волновой поверхности</w:t>
      </w:r>
    </w:p>
    <w:p>
      <w:pPr>
        <w:spacing w:before="60" w:after="120"/>
        <w:ind w:firstLine="425"/>
      </w:pPr>
      <w:r>
        <w:rPr>
          <w:sz w:val="22"/>
        </w:rPr>
        <w:t>Поток данных в нод-группе:</w:t>
      </w:r>
    </w:p>
    <w:p>
      <w:pPr>
        <w:pStyle w:val="ListBullet"/>
        <w:spacing w:before="40" w:after="40"/>
        <w:ind w:left="425"/>
      </w:pPr>
      <w:r>
        <w:rPr>
          <w:sz w:val="22"/>
        </w:rPr>
        <w:t>GroupInput.Geometry → SetPosition.Geometry → GroupOutput</w:t>
      </w:r>
    </w:p>
    <w:p>
      <w:pPr>
        <w:pStyle w:val="ListBullet"/>
        <w:spacing w:before="40" w:after="40"/>
        <w:ind w:left="425"/>
      </w:pPr>
      <w:r>
        <w:rPr>
          <w:sz w:val="22"/>
        </w:rPr>
        <w:t>InputPosition → SeparateXYZ → X и Y</w:t>
      </w:r>
    </w:p>
    <w:p>
      <w:pPr>
        <w:pStyle w:val="ListBullet"/>
        <w:spacing w:before="40" w:after="40"/>
        <w:ind w:left="425"/>
      </w:pPr>
      <w:r>
        <w:rPr>
          <w:sz w:val="22"/>
        </w:rPr>
        <w:t xml:space="preserve">X × Frequency → SIN → </w:t>
      </w:r>
    </w:p>
    <w:p>
      <w:pPr>
        <w:pStyle w:val="ListBullet"/>
        <w:spacing w:before="40" w:after="40"/>
        <w:ind w:left="425"/>
      </w:pPr>
      <w:r>
        <w:rPr>
          <w:sz w:val="22"/>
        </w:rPr>
        <w:t xml:space="preserve">Y × Frequency → COS → </w:t>
      </w:r>
    </w:p>
    <w:p>
      <w:pPr>
        <w:pStyle w:val="ListBullet"/>
        <w:spacing w:before="40" w:after="40"/>
        <w:ind w:left="425"/>
      </w:pPr>
      <w:r>
        <w:rPr>
          <w:sz w:val="22"/>
        </w:rPr>
        <w:t>SIN × COS × Amplitude → Z для CombineXYZ</w:t>
      </w:r>
    </w:p>
    <w:p>
      <w:pPr>
        <w:pStyle w:val="ListBullet"/>
        <w:spacing w:before="40" w:after="40"/>
        <w:ind w:left="425"/>
      </w:pPr>
      <w:r>
        <w:rPr>
          <w:sz w:val="22"/>
        </w:rPr>
        <w:t>CombineXYZ(X, Y, Z_волна) → SetPosition.Position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Ноды нод-группы MathSurface_GN_Group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Ключевые ноды и их роль: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GeometryNodeInputPosition   — позиция каждой вершины (x, y, z)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ShaderNodeSeparateXYZ       — разделяет вектор на X, Y,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ShaderNodeMath (MULTIPLY)   — умножение: k * x, k *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ShaderNodeMath (SINE)       — вычисляет sin(k*x)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ShaderNodeMath (COSINE)     — вычисляет cos(k*y)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ShaderNodeCombineXYZ        — собирает (X, Y, Z_new) в вектор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GeometryNodeSetPosition     — смещает вершины на новые позиции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Geometry Node Editor с нод-деревом: GroupInput → вычисления → SetPosition → GroupOutput. Виден полный граф с подписями нодов.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5.3 Пресеты параметров</w:t>
      </w:r>
    </w:p>
    <w:p>
      <w:pPr>
        <w:spacing w:before="60" w:after="120"/>
        <w:ind w:firstLine="425"/>
      </w:pPr>
      <w:r>
        <w:rPr>
          <w:sz w:val="22"/>
        </w:rPr>
        <w:t>В FunctionVisualizer.blend заданы три пресета (хранятся как Custom Properties):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Пресет</w:t>
            </w:r>
          </w:p>
        </w:tc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Amplitude</w:t>
            </w:r>
          </w:p>
        </w:tc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96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lesson_default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Стандартный вид для объяснения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gentle_wave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Пологая мягкая волна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dynamic_wave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Динамичный рельеф</w:t>
            </w:r>
          </w:p>
        </w:tc>
      </w:tr>
    </w:tbl>
    <w:p>
      <w:pPr>
        <w:spacing w:after="120"/>
      </w:pP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💡 Совет:  </w:t>
      </w:r>
      <w:r>
        <w:rPr>
          <w:color w:val="4A3C00"/>
          <w:sz w:val="20"/>
        </w:rPr>
        <w:t>Пресеты видны в Properties → Object Properties → Custom Properties. Чтобы применить пресет: вручную установить значения в модификаторе GeoNodes_Surface.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6. Поиск пути на поверхности (A* / Dijkstra)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6.1 Постановка задачи</w:t>
      </w:r>
    </w:p>
    <w:p>
      <w:pPr>
        <w:spacing w:before="60" w:after="120"/>
        <w:ind w:firstLine="425"/>
      </w:pPr>
      <w:r>
        <w:rPr>
          <w:sz w:val="22"/>
        </w:rPr>
        <w:t xml:space="preserve">Дрон летит над горным рельефом, описанным функцией </w:t>
      </w:r>
      <w:r>
        <w:rPr>
          <w:b/>
          <w:sz w:val="22"/>
        </w:rPr>
        <w:t>z = f(x, y)</w:t>
      </w:r>
      <w:r>
        <w:rPr>
          <w:sz w:val="22"/>
        </w:rPr>
        <w:t>. Нужно найти маршрут из точки A в точку B, учитывая:</w:t>
      </w:r>
    </w:p>
    <w:p>
      <w:pPr>
        <w:pStyle w:val="ListBullet"/>
        <w:spacing w:before="40" w:after="40"/>
        <w:ind w:left="425"/>
      </w:pPr>
      <w:r>
        <w:rPr>
          <w:sz w:val="22"/>
        </w:rPr>
        <w:t>Длину пути в 3D-пространстве</w:t>
      </w:r>
    </w:p>
    <w:p>
      <w:pPr>
        <w:pStyle w:val="ListBullet"/>
        <w:spacing w:before="40" w:after="40"/>
        <w:ind w:left="425"/>
      </w:pPr>
      <w:r>
        <w:rPr>
          <w:sz w:val="22"/>
        </w:rPr>
        <w:t>Штраф за крутые склоны (опасно для дрона)</w:t>
      </w:r>
    </w:p>
    <w:p>
      <w:pPr>
        <w:pStyle w:val="ListBullet"/>
        <w:spacing w:before="40" w:after="40"/>
        <w:ind w:left="425"/>
      </w:pPr>
      <w:r>
        <w:rPr>
          <w:sz w:val="22"/>
        </w:rPr>
        <w:t>Запретные зоны (препятствия)</w:t>
      </w:r>
    </w:p>
    <w:p>
      <w:pPr>
        <w:spacing w:before="60" w:after="120"/>
        <w:ind w:firstLine="425"/>
      </w:pPr>
      <w:r>
        <w:rPr>
          <w:sz w:val="22"/>
        </w:rPr>
        <w:t xml:space="preserve">Это задача </w:t>
      </w:r>
      <w:r>
        <w:rPr>
          <w:b/>
          <w:sz w:val="22"/>
        </w:rPr>
        <w:t>поиска кратчайшего пути на взвешенном графе</w:t>
      </w:r>
      <w:r>
        <w:rPr>
          <w:sz w:val="22"/>
        </w:rPr>
        <w:t xml:space="preserve"> — одна из фундаментальных задач информатики, которая используется в навигаторах, играх и робототехнике.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6.2 Граф поверхности (terrain_graph.py)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Дискретизация</w:t>
      </w:r>
    </w:p>
    <w:p>
      <w:pPr>
        <w:spacing w:before="60" w:after="120"/>
        <w:ind w:firstLine="425"/>
      </w:pPr>
      <w:r>
        <w:rPr>
          <w:sz w:val="22"/>
        </w:rPr>
        <w:t xml:space="preserve">Непрерывную поверхность разбиваем на дискретную сетку. При resolution=80 получаем 81×81 = 6561 узлов. Каждый узел — </w:t>
      </w:r>
      <w:r>
        <w:rPr>
          <w:b/>
          <w:sz w:val="22"/>
        </w:rPr>
        <w:t>GridNode = (i, j)</w:t>
      </w:r>
      <w:r>
        <w:rPr>
          <w:sz w:val="22"/>
        </w:rPr>
        <w:t>, пара целых индексов.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Связность</w:t>
      </w:r>
    </w:p>
    <w:p>
      <w:pPr>
        <w:spacing w:before="60" w:after="120"/>
        <w:ind w:firstLine="425"/>
      </w:pPr>
      <w:r>
        <w:rPr>
          <w:sz w:val="22"/>
        </w:rPr>
        <w:t>Используем 8-связность: каждый узел соединён с 8 соседями (4 по вертикали/горизонтали + 4 по диагонали).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Препятствия</w:t>
      </w:r>
    </w:p>
    <w:p>
      <w:pPr>
        <w:spacing w:before="60" w:after="120"/>
        <w:ind w:firstLine="425"/>
      </w:pPr>
      <w:r>
        <w:rPr>
          <w:sz w:val="22"/>
        </w:rPr>
        <w:t xml:space="preserve">Узел блокируется, если его координаты попадают в круг препятствия. Проверка: </w:t>
      </w:r>
      <w:r>
        <w:rPr>
          <w:b/>
          <w:sz w:val="22"/>
        </w:rPr>
        <w:t>(x−cx)² + (y−cy)² ≤ r²</w:t>
      </w:r>
      <w:r>
        <w:rPr>
          <w:sz w:val="22"/>
        </w:rPr>
        <w:t>. Заблокированные узлы не попадают в граф соседей.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6.3 Функция стоимости ребра (cost_functions.py)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Функции стоимости из cost_functions.py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Евклидово расстояние в 3D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edge_length_3d(a, b):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dx, dy, dz = b[0]-a[0], b[1]-a[1], b[2]-a[2]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math.sqrt(dx*dx + dy*dy + dz*dz)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Штраф за уклон (тангенс угла наклона)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slope_penalty(a, b, alpha):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horizontal = math.sqrt(dx*dx + dy*dy)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alpha * abs(dz / horizontal)  # чем круче — тем дороже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Итоговая стоимость ребра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cost = w_len * length + w_slope * slope_penalty + w_risk * risk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dz / horizontal</w:t>
      </w:r>
      <w:r>
        <w:rPr>
          <w:sz w:val="22"/>
        </w:rPr>
        <w:t xml:space="preserve"> — тангенс угла уклона. При крутом подъёме dz велик, штраф растёт. Параметр alpha контролирует чувствительность к уклону.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96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Смысл</w:t>
            </w:r>
          </w:p>
        </w:tc>
        <w:tc>
          <w:tcPr>
            <w:tcW w:type="dxa" w:w="311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Типичное значение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--w-len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Вес длины ребра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--w-slope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Вес штрафа за уклон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--w-risk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Вес «опасной зоны»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0.0 (не используется по умолчанию)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--alpha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Коэффициент уклона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1.0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6.4 Алгоритм Dijkstra (search.py)</w:t>
      </w:r>
    </w:p>
    <w:p>
      <w:pPr>
        <w:spacing w:before="60" w:after="120"/>
        <w:ind w:firstLine="425"/>
      </w:pPr>
      <w:r>
        <w:rPr>
          <w:sz w:val="22"/>
        </w:rPr>
        <w:t>Идея: расширяем «волну» от старта, всегда обрабатывая ближайший (самый дешёвый) узел.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Алгоритм Dijkstra — поиск кратчайшего пути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dijkstra(graph, start, goal, *, weights):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frontier = [(0.0, start)]     # очередь с приоритетом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came_from = {}                # откуда пришли в каждый узел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best_cost = {start: 0.0}     # лучшая стоимость до узла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frontier: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cost, current = heapq.heappop(frontier)  # самый дешёвый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current == goal: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break               # нашли путь!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neighbor in graph.neighbors(current):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new_cost = cost + graph.edge_cost(current, neighbor, 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new_cost &lt; best_cost.get(neighbor, inf):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best_cost[neighbor] = new_cost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came_from[neighbor] = current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heapq.heappush(frontier, (new_cost, neighbor))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heapq</w:t>
      </w:r>
      <w:r>
        <w:rPr>
          <w:sz w:val="22"/>
        </w:rPr>
        <w:t xml:space="preserve"> — минимальная куча (priority queue). При </w:t>
      </w:r>
      <w:r>
        <w:rPr>
          <w:b/>
          <w:sz w:val="22"/>
        </w:rPr>
        <w:t>heappop</w:t>
      </w:r>
      <w:r>
        <w:rPr>
          <w:sz w:val="22"/>
        </w:rPr>
        <w:t xml:space="preserve"> всегда извлекается элемент с минимальной стоимостью. Сложность: O((V+E) log V).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Восстановление пути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Восстановление пути от финиша к старту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came_from содержит цепочку: goal → ... → start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node = goal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path = [node]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while node != start: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 = came_from[node]   # идём назад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path.append(node)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path.reverse()              # разворачиваем: start → goal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6.5 Алгоритм A*</w:t>
      </w:r>
    </w:p>
    <w:p>
      <w:pPr>
        <w:spacing w:before="60" w:after="120"/>
        <w:ind w:firstLine="425"/>
      </w:pPr>
      <w:r>
        <w:rPr>
          <w:sz w:val="22"/>
        </w:rPr>
        <w:t xml:space="preserve">A* добавляет </w:t>
      </w:r>
      <w:r>
        <w:rPr>
          <w:b/>
          <w:sz w:val="22"/>
        </w:rPr>
        <w:t>эвристику</w:t>
      </w:r>
      <w:r>
        <w:rPr>
          <w:sz w:val="22"/>
        </w:rPr>
        <w:t xml:space="preserve"> — оценку расстояния от текущего узла до цели. Вместо «чистой стоимости пути» в очереди хранится: стоимость + эвристика.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Ключевое отличие A* от Dijkstra — эвристическая функция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Эвристика — 3D Евклидово расстояние до финиша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_heuristic(graph, node, goal):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edge_length_3d(graph.point(node), graph.point(goal))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Приоритет = реальная стоимость + оценка оставшегося пути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priority = g_cost[neighbor] + _heuristic(graph, neighbor,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heapq.heappush(frontier, (priority, neighbor))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Эвристика </w:t>
      </w:r>
      <w:r>
        <w:rPr>
          <w:b/>
          <w:sz w:val="22"/>
        </w:rPr>
        <w:t>допустима (admissible)</w:t>
      </w:r>
      <w:r>
        <w:rPr>
          <w:sz w:val="22"/>
        </w:rPr>
        <w:t>: она никогда не переоценивает реальное расстояние (3D Евклид ≤ реальный путь). Это гарантирует нахождение оптимального пути.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6.6 Сравнение алгоритмов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Алгоритм</w:t>
            </w:r>
          </w:p>
        </w:tc>
        <w:tc>
          <w:tcPr>
            <w:tcW w:type="dxa" w:w="311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Стратегия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Посещает узлов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Гарантия оптимальности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Dijkstra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Расширяется во все стороны равномерно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Больше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A*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Направлен к цели через эвристику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Меньше*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Да</w:t>
            </w:r>
          </w:p>
        </w:tc>
      </w:tr>
    </w:tbl>
    <w:p>
      <w:pPr>
        <w:spacing w:after="120"/>
      </w:pPr>
    </w:p>
    <w:p>
      <w:pPr>
        <w:spacing w:before="60" w:after="120"/>
        <w:ind w:firstLine="425"/>
      </w:pPr>
      <w:r>
        <w:rPr>
          <w:sz w:val="22"/>
        </w:rPr>
        <w:t>* На сложном рельефе с препятствиями A* может проверять больше узлов, чем Dijkstra, если эвристика «обманывается» рельефом. Это нормально.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6.7 Визуализация маршрута в Blender</w:t>
      </w:r>
    </w:p>
    <w:p>
      <w:pPr>
        <w:spacing w:before="60" w:after="120"/>
        <w:ind w:firstLine="425"/>
      </w:pPr>
      <w:r>
        <w:rPr>
          <w:sz w:val="22"/>
        </w:rPr>
        <w:t xml:space="preserve">Маршрут отображается как </w:t>
      </w:r>
      <w:r>
        <w:rPr>
          <w:b/>
          <w:sz w:val="22"/>
        </w:rPr>
        <w:t>Curve-объект</w:t>
      </w:r>
      <w:r>
        <w:rPr>
          <w:sz w:val="22"/>
        </w:rPr>
        <w:t xml:space="preserve"> — трубка, проложенная поверх поверхности. </w:t>
      </w:r>
      <w:r>
        <w:rPr>
          <w:b/>
          <w:sz w:val="22"/>
        </w:rPr>
        <w:t>Зелёная сфера</w:t>
      </w:r>
      <w:r>
        <w:rPr>
          <w:sz w:val="22"/>
        </w:rPr>
        <w:t xml:space="preserve"> — точка старта, </w:t>
      </w:r>
      <w:r>
        <w:rPr>
          <w:b/>
          <w:sz w:val="22"/>
        </w:rPr>
        <w:t>жёлтая сфера</w:t>
      </w:r>
      <w:r>
        <w:rPr>
          <w:sz w:val="22"/>
        </w:rPr>
        <w:t xml:space="preserve"> — финиш.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Ключевые параметры Curve-объекта маршрута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curve_data.bevel_depth = 0.04    # толщина трубки маршрута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spline.points[idx].co = (x, y, z + 0.04, 1.0)  # +0.04: над поверхностью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Рендер path_paraboloid_astar.png: синяя поверхность параболоида, красная трубка маршрута от угла до угла, зелёная сфера старта, жёлтая — финиша.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Рендер path_wave_obstacle_astar.png: волновая поверхность, маршрут огибает круговое препятствие.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6.8 Запуск pathfinding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Команды запуска pathfinding-скрипта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Простой маршрут на параболоиде (A*)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scripts/pathfinding/visualize_path_in_blender.py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--function paraboloid --algorithm astar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--start-x -4 --start-y -4 --goal-x 4 --goal-y 4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--output assets/renders/path_paraboloid_astar.png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Маршрут с препятствием (Dijkstra)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scripts/pathfinding/visualize_path_in_blender.py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--function wave --algorithm dijkstra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--obstacle-circle 0,0,1.5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--start-x -4 --start-y -4 --goal-x 4 --goal-y 4</w:t>
      </w:r>
    </w:p>
    <w:p>
      <w:pPr>
        <w:spacing w:after="8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7. Эксперименты и таблицы результатов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7.1 Серия 1: Влияние амплитуды</w:t>
      </w:r>
    </w:p>
    <w:p>
      <w:pPr>
        <w:spacing w:before="60" w:after="120"/>
        <w:ind w:firstLine="425"/>
      </w:pPr>
      <w:r>
        <w:rPr>
          <w:sz w:val="22"/>
        </w:rPr>
        <w:t>Гипотеза: при увеличении A форма становится «острее», стоимость маршрута растёт.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Amplitude (A)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Узлов в пути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Почти плоско, путь прямой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Лёгкий рельеф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Заметные волны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Сильный рельеф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Очень крутые склоны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sz w:val="22"/>
        </w:rPr>
        <w:t>Команда: blender --background --python scripts/pathfinding/visualize_path_in_blender.py -- --function wave --amplitude X --algorithm astar --start-x -4 --start-y -4 --goal-x 4 --goal-y 4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7.2 Серия 2: Влияние частоты</w:t>
      </w:r>
    </w:p>
    <w:p>
      <w:pPr>
        <w:spacing w:before="60" w:after="120"/>
        <w:ind w:firstLine="425"/>
      </w:pPr>
      <w:r>
        <w:rPr>
          <w:sz w:val="22"/>
        </w:rPr>
        <w:t>Гипотеза: при увеличении k волн становится больше, путь становится «зигзагообразнее».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 (k)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Узлов в пути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Мало волн, пологие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Базовый случай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Двойная частота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Очень частый рельеф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7.3 Серия 3: A* против Dijkstra</w:t>
      </w:r>
    </w:p>
    <w:p>
      <w:pPr>
        <w:spacing w:before="60" w:after="120"/>
        <w:ind w:firstLine="425"/>
      </w:pPr>
      <w:r>
        <w:rPr>
          <w:sz w:val="22"/>
        </w:rPr>
        <w:t>Сравнение алгоритмов на одинаковых задачах: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Алгоритм</w:t>
            </w:r>
          </w:p>
        </w:tc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Посещено узлов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Кто быстрее?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Dijkstra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paraboloid, res=80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A*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paraboloid, res=80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Dijkstra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wave, res=80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A*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wave, res=80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sz w:val="22"/>
        </w:rPr>
        <w:t>Данные берутся из строки вывода: [OK] Маршрут найден: N узлов, стоимость=X.XXXX, посещено=Y, проверено рёбер=Z.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7.4 Серия 4: Влияние веса уклона</w:t>
      </w:r>
    </w:p>
    <w:p>
      <w:pPr>
        <w:spacing w:before="60" w:after="120"/>
        <w:ind w:firstLine="425"/>
      </w:pPr>
      <w:r>
        <w:rPr>
          <w:sz w:val="22"/>
        </w:rPr>
        <w:t>Проверяем, как изменяется маршрут при разных w-slope: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--w-slope</w:t>
            </w:r>
          </w:p>
        </w:tc>
        <w:tc>
          <w:tcPr>
            <w:tcW w:type="dxa" w:w="3402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Характер маршрута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68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Только длина пути (уклон игнорируется)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Слабый учёт уклона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Стандартный баланс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Сильный штраф за уклон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Максимальное избегание склонов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</w:tbl>
    <w:p>
      <w:pPr>
        <w:spacing w:after="120"/>
      </w:pP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✏️ Задание:  </w:t>
      </w:r>
      <w:r>
        <w:rPr>
          <w:color w:val="4A3C00"/>
          <w:sz w:val="20"/>
        </w:rPr>
        <w:t>Заполни таблицы самостоятельно, запуская скрипты с нужными параметрами. Значения в столбцах «Узлов в пути» и «Стоимость» берутся из вывода терминала.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8. Задания для самостоятельной работы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Уровень 1 — Базовый (обязательно)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1.1 — Пять функций</w:t>
      </w:r>
    </w:p>
    <w:p>
      <w:pPr>
        <w:spacing w:before="60" w:after="120"/>
        <w:ind w:firstLine="425"/>
      </w:pPr>
      <w:r>
        <w:rPr>
          <w:sz w:val="22"/>
        </w:rPr>
        <w:t>Запусти visualize_function.py со всеми пятью функциями. Сделай скриншот каждой поверхности.</w:t>
      </w:r>
    </w:p>
    <w:p>
      <w:pPr>
        <w:spacing w:before="60" w:after="120"/>
        <w:ind w:firstLine="425"/>
      </w:pPr>
      <w:r>
        <w:rPr>
          <w:sz w:val="22"/>
        </w:rPr>
        <w:t>Заполни таблицу: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 что похоже</w:t>
            </w:r>
          </w:p>
        </w:tc>
        <w:tc>
          <w:tcPr>
            <w:tcW w:type="dxa" w:w="481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встречается в природе/технике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paraboloid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saddle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ripple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gaussian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Задание 1.2 — Влияние амплитуды</w:t>
      </w:r>
    </w:p>
    <w:p>
      <w:pPr>
        <w:spacing w:before="60" w:after="120"/>
        <w:ind w:firstLine="425"/>
      </w:pPr>
      <w:r>
        <w:rPr>
          <w:sz w:val="22"/>
        </w:rPr>
        <w:t>Измени --amplitude от 0.5 до 3.0 с шагом 0.5 для функции wave. Сделай 5 рендеров. Для каждого запиши: «При A=X форма ...».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1.3 — Сравнение алгоритмов</w:t>
      </w:r>
    </w:p>
    <w:p>
      <w:pPr>
        <w:spacing w:before="60" w:after="120"/>
        <w:ind w:firstLine="425"/>
      </w:pPr>
      <w:r>
        <w:rPr>
          <w:sz w:val="22"/>
        </w:rPr>
        <w:t>Запусти pathfinding на paraboloid с --algorithm astar и --algorithm dijkstra. Сравни вывод: сколько узлов посетил каждый алгоритм? Почему разница?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Уровень 2 — Средний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2.1 — Изменение формулы custom</w:t>
      </w:r>
    </w:p>
    <w:p>
      <w:pPr>
        <w:spacing w:before="60" w:after="120"/>
        <w:ind w:firstLine="425"/>
      </w:pPr>
      <w:r>
        <w:rPr>
          <w:sz w:val="22"/>
        </w:rPr>
        <w:t>Функция custom определена в function_library.py: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Исходная функция _custom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_custom(x, y, 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k = config.frequency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(math.sin(k * x) + math.cos(k * y))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Измени формулу — например, добавь: * math.sin(k * (x + y)). Сделай рендер до и после. Опиши изменение формы.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2.2 — Добавить новую функцию</w:t>
      </w:r>
    </w:p>
    <w:p>
      <w:pPr>
        <w:spacing w:before="60" w:after="120"/>
        <w:ind w:firstLine="425"/>
      </w:pPr>
      <w:r>
        <w:rPr>
          <w:sz w:val="22"/>
        </w:rPr>
        <w:t>Добавь в FUNCTION_REGISTRY новую функцию. Например, «вулкан»: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Пример добавления новой функции volcano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_volcano(x, y, 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 = math.sqrt(x**2 + y**2)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math.exp(-r) * math.sin(config.frequency * 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FUNCTION_REGISTRY['volcano'] = _volcano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После этого запусти: --function volcano. Получи рендер. Объясни: почему форма напоминает вулкан?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2.3 — Заблокированные зоны</w:t>
      </w:r>
    </w:p>
    <w:p>
      <w:pPr>
        <w:spacing w:before="60" w:after="120"/>
        <w:ind w:firstLine="425"/>
      </w:pPr>
      <w:r>
        <w:rPr>
          <w:sz w:val="22"/>
        </w:rPr>
        <w:t>Запусти pathfinding с --blocked-z-gt 0.5 на gaussian. Объясни: что физически означает этот параметр? Почему маршрут обходит центр холма?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Уровень 3 — Продвинутый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3.1 — Новая функция стоимости</w:t>
      </w:r>
    </w:p>
    <w:p>
      <w:pPr>
        <w:spacing w:before="60" w:after="120"/>
        <w:ind w:firstLine="425"/>
      </w:pPr>
      <w:r>
        <w:rPr>
          <w:sz w:val="22"/>
        </w:rPr>
        <w:t>В cost_functions.py стоимость ребра = w_len*длина + w_slope*уклон. Реализуй штраф только за нисхождение (опасно спускаться, но не подниматься). Модифицируй slope_penalty в cost_functions.py.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3.2 — Сравнительный рендер двух алгоритмов</w:t>
      </w:r>
    </w:p>
    <w:p>
      <w:pPr>
        <w:spacing w:before="60" w:after="120"/>
        <w:ind w:firstLine="425"/>
      </w:pPr>
      <w:r>
        <w:rPr>
          <w:sz w:val="22"/>
        </w:rPr>
        <w:t>Напиши скрипт, который запускает A* и Dijkstra на одной поверхности и отрисовывает оба маршрута в одной Blender-сцене разными цветами (например, красный для A* и синий для Dijkstra).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3.3 — Прямоугольное препятствие</w:t>
      </w:r>
    </w:p>
    <w:p>
      <w:pPr>
        <w:spacing w:before="60" w:after="120"/>
        <w:ind w:firstLine="425"/>
      </w:pPr>
      <w:r>
        <w:rPr>
          <w:sz w:val="22"/>
        </w:rPr>
        <w:t>В terrain_graph.py препятствия — только круги. Добавь поддержку прямоугольных препятствий: задаются как (x_min, x_max, y_min, y_max). Реализуй _inside_rect_obstacle и добавь параметр --obstacle-rect в CLI.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9. Оформление результата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9.1 Структура отчёта</w:t>
      </w:r>
    </w:p>
    <w:p>
      <w:pPr>
        <w:pStyle w:val="ListNumber"/>
        <w:spacing w:before="40" w:after="40"/>
        <w:ind w:left="425"/>
      </w:pPr>
      <w:r>
        <w:rPr>
          <w:sz w:val="22"/>
        </w:rPr>
        <w:t>Введение — зачем нужна 3D-визуализация математики (1–2 абзаца)</w:t>
      </w:r>
    </w:p>
    <w:p>
      <w:pPr>
        <w:pStyle w:val="ListNumber"/>
        <w:spacing w:before="40" w:after="40"/>
        <w:ind w:left="425"/>
      </w:pPr>
      <w:r>
        <w:rPr>
          <w:sz w:val="22"/>
        </w:rPr>
        <w:t>Математическая часть — какие функции исследовал, формулы с объяснением</w:t>
      </w:r>
    </w:p>
    <w:p>
      <w:pPr>
        <w:pStyle w:val="ListNumber"/>
        <w:spacing w:before="40" w:after="40"/>
        <w:ind w:left="425"/>
      </w:pPr>
      <w:r>
        <w:rPr>
          <w:sz w:val="22"/>
        </w:rPr>
        <w:t>Технологическая часть — как работает код (ключевые фрагменты с пояснением)</w:t>
      </w:r>
    </w:p>
    <w:p>
      <w:pPr>
        <w:pStyle w:val="ListNumber"/>
        <w:spacing w:before="40" w:after="40"/>
        <w:ind w:left="425"/>
      </w:pPr>
      <w:r>
        <w:rPr>
          <w:sz w:val="22"/>
        </w:rPr>
        <w:t>Экспериментальная часть — таблицы, скриншоты, выводы</w:t>
      </w:r>
    </w:p>
    <w:p>
      <w:pPr>
        <w:pStyle w:val="ListNumber"/>
        <w:spacing w:before="40" w:after="40"/>
        <w:ind w:left="425"/>
      </w:pPr>
      <w:r>
        <w:rPr>
          <w:sz w:val="22"/>
        </w:rPr>
        <w:t>Задача поиска пути — постановка, алгоритм, рендер маршрута, сравнение A* и Dijkstra</w:t>
      </w:r>
    </w:p>
    <w:p>
      <w:pPr>
        <w:pStyle w:val="ListNumber"/>
        <w:spacing w:before="40" w:after="40"/>
        <w:ind w:left="425"/>
      </w:pPr>
      <w:r>
        <w:rPr>
          <w:sz w:val="22"/>
        </w:rPr>
        <w:t>Заключение — что узнал, что было трудным, что можно развить дальше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9.2 Структура презентации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850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Слайд</w:t>
            </w:r>
          </w:p>
        </w:tc>
        <w:tc>
          <w:tcPr>
            <w:tcW w:type="dxa" w:w="8220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Название, ФИО, класс, школа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Мотивация: зачем нужна 3D-математика (фото примеров из жизни)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Что такое z = f(x, y) — объяснение с простым примером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Пять функций — рендеры + формулы в одной таблице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Как работает код — схема: формула → Python → Blender → PNG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Эксперимент: амплитуда — таблица + 3 рендера рядом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Эксперимент: частота — таблица + рендеры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Задача поиска пути — постановка (картинка дрона над рельефом)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A* vs Dijkstra — сравнение + рендер маршрута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Маршрут с препятствием — рендер + объяснение обхода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Выводы: что узнал, что можно развить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Спасибо. Вопросы?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9.3 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45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Математика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Корректное объяснение z=f(x,y) и функций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Код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Скрипты запускаются, рендеры получены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Эксперименты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Заполненные таблицы с выводами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Алгоритм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Объяснение поиска пути своими словами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Оформление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Отчёт / презентация выполнены по структуре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15%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Приложение А. Типичные ошибки и их решения</w:t>
      </w:r>
    </w:p>
    <w:p>
      <w:pPr>
        <w:spacing w:before="80" w:after="80"/>
        <w:pBdr>
          <w:bottom w:val="single" w:sz="6" w:space="1" w:color="C0C8D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402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ModuleNotFoundError: No module named 'bpy'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Скрипт запущен в обычном Python, не в Blender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Использовать blender --background --python ...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AttributeError: 'Mesh' object has no attribute 'calc_normals'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Метод удалён в Blender 4+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Удалить строку mesh.calc_normals() из кода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ValueError: Неизвестная функция 'parabolid'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Опечатка в имени функции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Правильно: paraboloid, saddle, wave, ripple, gaussian, custom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Error: Start-узел в блокированной зоне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Точка старта внутри препятствия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Изменить --start-x / --start-y за пределы препятствия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ValueError: Маршрут не найден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Путь полностью заблокирован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Уменьшить радиус препятствия или изменить --blocked-z-gt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Чёрный рендер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Нет источника света или камеры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Скрипт создаёт их автоматически; запустить ensure_camera_and_light()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Поверхность серая (без цвета)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Режим Viewport — Solid вместо Material Preview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Переключить в правом верхнем углу Viewport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Маршрут не виден на рендере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Curve-объект не включён в рендер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Properties → Object Properties → включить иконку камеры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Приложение Б. Глоссарий терминов</w:t>
      </w:r>
    </w:p>
    <w:p>
      <w:pPr>
        <w:spacing w:before="80" w:after="80"/>
        <w:pBdr>
          <w:bottom w:val="single" w:sz="6" w:space="1" w:color="C0C8D8"/>
        </w:pBdr>
      </w:pPr>
    </w:p>
    <w:p>
      <w:pPr>
        <w:spacing w:before="60" w:after="60"/>
      </w:pPr>
      <w:r>
        <w:rPr>
          <w:b/>
          <w:color w:val="16213E"/>
          <w:sz w:val="22"/>
        </w:rPr>
        <w:t xml:space="preserve">mesh  —  </w:t>
      </w:r>
      <w:r>
        <w:rPr>
          <w:sz w:val="22"/>
        </w:rPr>
        <w:t>Трёхмерный объект, состоящий из вершин, рёбер и граней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вершина (vertex)  —  </w:t>
      </w:r>
      <w:r>
        <w:rPr>
          <w:sz w:val="22"/>
        </w:rPr>
        <w:t>Точка в 3D-пространстве с координатами (x, y, z)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грань (face)  —  </w:t>
      </w:r>
      <w:r>
        <w:rPr>
          <w:sz w:val="22"/>
        </w:rPr>
        <w:t>Плоский многоугольник, ограниченный вершинами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colormap  —  </w:t>
      </w:r>
      <w:r>
        <w:rPr>
          <w:sz w:val="22"/>
        </w:rPr>
        <w:t>Цветовая карта: числовое значение → цвет (например, z → синий/зелёный/красный)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Geometry Nodes  —  </w:t>
      </w:r>
      <w:r>
        <w:rPr>
          <w:sz w:val="22"/>
        </w:rPr>
        <w:t>Система процедурной параметрической геометрии в Blender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нод (node)  —  </w:t>
      </w:r>
      <w:r>
        <w:rPr>
          <w:sz w:val="22"/>
        </w:rPr>
        <w:t>Блок вычислений в нод-редакторе Blender (Shader Editor, GN Editor)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граф  —  </w:t>
      </w:r>
      <w:r>
        <w:rPr>
          <w:sz w:val="22"/>
        </w:rPr>
        <w:t>Математическая структура: множество узлов и рёбер с весами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очередь с приоритетом (heap)  —  </w:t>
      </w:r>
      <w:r>
        <w:rPr>
          <w:sz w:val="22"/>
        </w:rPr>
        <w:t>Структура данных для быстрого извлечения минимального элемента</w:t>
      </w:r>
    </w:p>
    <w:p>
      <w:pPr>
        <w:spacing w:before="60" w:after="60"/>
      </w:pPr>
      <w:r>
        <w:rPr>
          <w:b/>
          <w:color w:val="16213E"/>
          <w:sz w:val="22"/>
        </w:rPr>
        <w:t xml:space="preserve">эвристика  —  </w:t>
      </w:r>
      <w:r>
        <w:rPr>
          <w:sz w:val="22"/>
        </w:rPr>
        <w:t>Приближённая оценка расстояния до цели в алгоритме A*</w:t>
      </w:r>
    </w:p>
    <w:p>
      <w:pPr>
        <w:spacing w:before="60" w:after="60"/>
      </w:pPr>
      <w:r>
        <w:rPr>
          <w:b/>
          <w:color w:val="16213E"/>
          <w:sz w:val="22"/>
        </w:rPr>
        <w:t xml:space="preserve">уклон (slope)  —  </w:t>
      </w:r>
      <w:r>
        <w:rPr>
          <w:sz w:val="22"/>
        </w:rPr>
        <w:t>Отношение перепада высоты к горизонтальному расстоянию</w:t>
      </w:r>
    </w:p>
    <w:p>
      <w:pPr>
        <w:spacing w:before="60" w:after="60"/>
      </w:pPr>
      <w:r>
        <w:rPr>
          <w:b/>
          <w:color w:val="16213E"/>
          <w:sz w:val="22"/>
        </w:rPr>
        <w:t xml:space="preserve">bpy  —  </w:t>
      </w:r>
      <w:r>
        <w:rPr>
          <w:sz w:val="22"/>
        </w:rPr>
        <w:t>Python API Blender — библиотека для управления Blender из Python</w:t>
      </w:r>
    </w:p>
    <w:p>
      <w:pPr>
        <w:spacing w:before="60" w:after="60"/>
      </w:pPr>
      <w:r>
        <w:rPr>
          <w:b/>
          <w:color w:val="16213E"/>
          <w:sz w:val="22"/>
        </w:rPr>
        <w:t xml:space="preserve">dataclass  —  </w:t>
      </w:r>
      <w:r>
        <w:rPr>
          <w:sz w:val="22"/>
        </w:rPr>
        <w:t>Декоратор Python для автоматического создания класса с полями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frozen  —  </w:t>
      </w:r>
      <w:r>
        <w:rPr>
          <w:sz w:val="22"/>
        </w:rPr>
        <w:t>Неизменяемость объекта dataclass (frozen=True)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resolution  —  </w:t>
      </w:r>
      <w:r>
        <w:rPr>
          <w:sz w:val="22"/>
        </w:rPr>
        <w:t>Число шагов сетки по каждой оси; resolution=60 → 61×61 вершин</w:t>
      </w:r>
    </w:p>
    <w:p>
      <w:pPr>
        <w:spacing w:before="60" w:after="60"/>
      </w:pPr>
      <w:r>
        <w:rPr>
          <w:b/>
          <w:color w:val="16213E"/>
          <w:sz w:val="22"/>
        </w:rPr>
        <w:t xml:space="preserve">amplitude (A)  —  </w:t>
      </w:r>
      <w:r>
        <w:rPr>
          <w:sz w:val="22"/>
        </w:rPr>
        <w:t>Высота/масштаб значений функции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frequency (k)  —  </w:t>
      </w:r>
      <w:r>
        <w:rPr>
          <w:sz w:val="22"/>
        </w:rPr>
        <w:t>Частота волн — сколько периодов на единицу длины</w:t>
      </w:r>
    </w:p>
    <w:p>
      <w:pPr>
        <w:spacing w:before="60" w:after="60"/>
      </w:pPr>
      <w:r>
        <w:rPr>
          <w:b/>
          <w:color w:val="16213E"/>
          <w:sz w:val="22"/>
        </w:rPr>
        <w:t xml:space="preserve">sigma (σ)  —  </w:t>
      </w:r>
      <w:r>
        <w:rPr>
          <w:sz w:val="22"/>
        </w:rPr>
        <w:t>Ширина гауссова купола; большое σ → широкая пологая горка</w:t>
      </w:r>
    </w:p>
    <w:p>
      <w:pPr>
        <w:spacing w:before="60" w:after="60"/>
      </w:pPr>
      <w:r>
        <w:rPr>
          <w:b/>
          <w:color w:val="16213E"/>
          <w:sz w:val="22"/>
        </w:rPr>
        <w:t xml:space="preserve">8-связность  —  </w:t>
      </w:r>
      <w:r>
        <w:rPr>
          <w:sz w:val="22"/>
        </w:rPr>
        <w:t>Граф, где каждый узел соединён с 8 соседями (вкл. диагонали)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99"/>
        <w:sz w:val="18"/>
      </w:rPr>
      <w:t xml:space="preserve">Страница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88899"/>
        <w:sz w:val="16"/>
      </w:rPr>
      <w:t>STEM-проект: 3D-визуализация математических поверхностей в Blender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